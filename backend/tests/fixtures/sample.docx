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document.</w:t>
      </w:r>
    </w:p>
    <w:p>
      <w:r>
        <w:t>It contains multiple paragraphs for testing.</w:t>
      </w:r>
    </w:p>
    <w:p>
      <w:r>
        <w:t>DocuChat should be able to extract this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